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Contrat entre </w:t>
      </w:r>
      <w:r>
        <w:rPr>
          <w:b/>
        </w:rPr>
        <w:t xml:space="preserve">Jean </w:t>
      </w:r>
      <w:r>
        <w:rPr>
          <w:b/>
        </w:rPr>
        <w:t>Dupont</w:t>
      </w:r>
      <w:r>
        <w:t>, né le 12/03/1985, demeurant 34 boulevard Deschamps, 69003 Lyon.</w:t>
      </w:r>
    </w:p>
    <w:p>
      <w:r>
        <w:t>SIRET de l'employeur : 552 100 554 00013. Contact : jean.dupont@example.com, 06 12 34 56 78.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Salarié</w:t>
            </w:r>
          </w:p>
        </w:tc>
        <w:tc>
          <w:tcPr>
            <w:tcW w:type="dxa" w:w="4320"/>
          </w:tcPr>
          <w:p>
            <w:r>
              <w:t>LE GOFF Isaac</w:t>
            </w:r>
          </w:p>
        </w:tc>
      </w:tr>
      <w:tr>
        <w:tc>
          <w:tcPr>
            <w:tcW w:type="dxa" w:w="4320"/>
          </w:tcPr>
          <w:p>
            <w:r>
              <w:t>NIR</w:t>
            </w:r>
          </w:p>
        </w:tc>
        <w:tc>
          <w:tcPr>
            <w:tcW w:type="dxa" w:w="4320"/>
          </w:tcPr>
          <w:p>
            <w:r>
              <w:t>1 85 05 78 006 084 91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Cabinet Martin — dossier DUPONT Jean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